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FFF80" w14:textId="77777777" w:rsidR="00893263" w:rsidRPr="004652AE" w:rsidRDefault="00000000">
      <w:pPr>
        <w:pStyle w:val="Heading1"/>
        <w:rPr>
          <w:color w:val="000000" w:themeColor="text1"/>
        </w:rPr>
      </w:pPr>
      <w:r w:rsidRPr="004652AE">
        <w:rPr>
          <w:color w:val="000000" w:themeColor="text1"/>
        </w:rPr>
        <w:t>Thank You Email</w:t>
      </w:r>
    </w:p>
    <w:p w14:paraId="1F29CAD0" w14:textId="2EDECF4C" w:rsidR="00893263" w:rsidRDefault="00000000">
      <w:r>
        <w:t>Subject: Thank You for Your Support</w:t>
      </w:r>
      <w:r>
        <w:br/>
        <w:t xml:space="preserve">Dear </w:t>
      </w:r>
      <w:r w:rsidR="004652AE">
        <w:t xml:space="preserve">sir, </w:t>
      </w:r>
      <w:r>
        <w:br/>
        <w:t xml:space="preserve">I hope this message finds you well. I would like to sincerely thank you for your guidance and support during </w:t>
      </w:r>
      <w:r w:rsidR="005D1AB8" w:rsidRPr="005D1AB8">
        <w:t>my final year project presentation</w:t>
      </w:r>
      <w:r>
        <w:t>. Your valuable input not only helped me complete the task successfully but also enhanced my learning experience.</w:t>
      </w:r>
      <w:r>
        <w:br/>
        <w:t>I truly appreciate your time and effort, and I look forward to continuing to work with you in the future.</w:t>
      </w:r>
      <w:r>
        <w:br/>
        <w:t>Best regards,</w:t>
      </w:r>
      <w:r>
        <w:br/>
      </w:r>
      <w:r w:rsidR="004652AE">
        <w:t>Yash Rawal</w:t>
      </w:r>
    </w:p>
    <w:p w14:paraId="2156440A" w14:textId="77777777" w:rsidR="00893263" w:rsidRDefault="00000000">
      <w:r>
        <w:br/>
      </w:r>
    </w:p>
    <w:p w14:paraId="057CE923" w14:textId="77777777" w:rsidR="00893263" w:rsidRPr="004652AE" w:rsidRDefault="00000000">
      <w:pPr>
        <w:pStyle w:val="Heading1"/>
        <w:rPr>
          <w:color w:val="000000" w:themeColor="text1"/>
        </w:rPr>
      </w:pPr>
      <w:r w:rsidRPr="004652AE">
        <w:rPr>
          <w:color w:val="000000" w:themeColor="text1"/>
        </w:rPr>
        <w:t>Letter of Apology</w:t>
      </w:r>
    </w:p>
    <w:p w14:paraId="24088B5B" w14:textId="3DA4065C" w:rsidR="00893263" w:rsidRDefault="00000000">
      <w:r>
        <w:t>Subject: Apology for the Inconvenience</w:t>
      </w:r>
      <w:r>
        <w:br/>
        <w:t xml:space="preserve">Dear </w:t>
      </w:r>
      <w:r w:rsidR="008B324A">
        <w:t>Vyas</w:t>
      </w:r>
      <w:r w:rsidR="00063F1E">
        <w:t xml:space="preserve"> sir</w:t>
      </w:r>
      <w:r w:rsidR="008B324A">
        <w:t>,</w:t>
      </w:r>
      <w:r>
        <w:br/>
        <w:t>I sincerely apologize for the inconvenience caused due to</w:t>
      </w:r>
      <w:r w:rsidR="00063F1E">
        <w:t xml:space="preserve"> late </w:t>
      </w:r>
      <w:r w:rsidR="00063F1E" w:rsidRPr="00063F1E">
        <w:t>submission</w:t>
      </w:r>
      <w:r>
        <w:t>. I take full responsibility for the oversight and deeply regret any disruption it may have caused.</w:t>
      </w:r>
      <w:r>
        <w:br/>
        <w:t>I assure you that corrective measures have been taken to prevent such issues in the future. Thank you for your patience and understanding.</w:t>
      </w:r>
      <w:r>
        <w:br/>
        <w:t>Sincerely,</w:t>
      </w:r>
      <w:r>
        <w:br/>
      </w:r>
      <w:r w:rsidR="008B324A">
        <w:t>Yash Rawal</w:t>
      </w:r>
    </w:p>
    <w:p w14:paraId="76D6D8E7" w14:textId="77777777" w:rsidR="00893263" w:rsidRDefault="00000000">
      <w:r>
        <w:br/>
      </w:r>
    </w:p>
    <w:p w14:paraId="2B4C14A0" w14:textId="77777777" w:rsidR="00893263" w:rsidRPr="004652AE" w:rsidRDefault="00000000">
      <w:pPr>
        <w:pStyle w:val="Heading1"/>
        <w:rPr>
          <w:color w:val="000000" w:themeColor="text1"/>
        </w:rPr>
      </w:pPr>
      <w:r w:rsidRPr="004652AE">
        <w:rPr>
          <w:color w:val="000000" w:themeColor="text1"/>
        </w:rPr>
        <w:t>Reminder Email</w:t>
      </w:r>
    </w:p>
    <w:p w14:paraId="20BFF799" w14:textId="2ABD5CF6" w:rsidR="00893263" w:rsidRDefault="00000000">
      <w:r>
        <w:t>Subject: Gentle Reminder: Pending Submission</w:t>
      </w:r>
      <w:r>
        <w:br/>
        <w:t xml:space="preserve">Dear </w:t>
      </w:r>
      <w:r w:rsidR="00862C0F">
        <w:t>Vyas</w:t>
      </w:r>
      <w:r w:rsidR="00063F1E">
        <w:t xml:space="preserve"> sir</w:t>
      </w:r>
      <w:r w:rsidR="00862C0F">
        <w:t>,</w:t>
      </w:r>
      <w:r>
        <w:br/>
        <w:t xml:space="preserve">I hope you are doing well. This is a kind reminder regarding the </w:t>
      </w:r>
      <w:r w:rsidR="00063F1E" w:rsidRPr="00063F1E">
        <w:t>project report</w:t>
      </w:r>
      <w:r w:rsidR="00063F1E" w:rsidRPr="00063F1E">
        <w:t xml:space="preserve"> </w:t>
      </w:r>
      <w:r>
        <w:t xml:space="preserve">that was due on </w:t>
      </w:r>
      <w:r w:rsidR="00063F1E">
        <w:t>14</w:t>
      </w:r>
      <w:r w:rsidR="00063F1E" w:rsidRPr="00063F1E">
        <w:t xml:space="preserve">th </w:t>
      </w:r>
      <w:r w:rsidR="00063F1E">
        <w:t>October</w:t>
      </w:r>
      <w:r w:rsidR="00063F1E" w:rsidRPr="00063F1E">
        <w:t xml:space="preserve"> 2025</w:t>
      </w:r>
      <w:r>
        <w:t>. As of today, we have not yet received it.</w:t>
      </w:r>
      <w:r>
        <w:br/>
        <w:t>May I request you to kindly share it at your earliest convenience? Please let me know if you need any assistance from my side.</w:t>
      </w:r>
      <w:r>
        <w:br/>
        <w:t>Thank you for your attention to this matter.</w:t>
      </w:r>
      <w:r>
        <w:br/>
        <w:t>Warm regards,</w:t>
      </w:r>
      <w:r>
        <w:br/>
      </w:r>
      <w:r w:rsidR="00862C0F">
        <w:t>Yash Rawal</w:t>
      </w:r>
    </w:p>
    <w:p w14:paraId="7F8A6844" w14:textId="77777777" w:rsidR="00893263" w:rsidRDefault="00000000">
      <w:r>
        <w:br/>
      </w:r>
    </w:p>
    <w:p w14:paraId="7BCF080A" w14:textId="77777777" w:rsidR="00893263" w:rsidRPr="004652AE" w:rsidRDefault="00000000">
      <w:pPr>
        <w:pStyle w:val="Heading1"/>
        <w:rPr>
          <w:color w:val="000000" w:themeColor="text1"/>
        </w:rPr>
      </w:pPr>
      <w:r w:rsidRPr="004652AE">
        <w:rPr>
          <w:color w:val="000000" w:themeColor="text1"/>
        </w:rPr>
        <w:lastRenderedPageBreak/>
        <w:t>Email of Inquiry for Requesting Information</w:t>
      </w:r>
    </w:p>
    <w:p w14:paraId="507453E7" w14:textId="00283A97" w:rsidR="00893263" w:rsidRDefault="00000000">
      <w:r>
        <w:t xml:space="preserve">Subject: Request for Information on </w:t>
      </w:r>
      <w:r w:rsidR="009E5E8D" w:rsidRPr="009E5E8D">
        <w:t>Internship Opportunities</w:t>
      </w:r>
      <w:r>
        <w:br/>
        <w:t xml:space="preserve">Dear </w:t>
      </w:r>
      <w:r w:rsidR="009E5E8D">
        <w:t>HR Team,</w:t>
      </w:r>
      <w:r>
        <w:br/>
        <w:t xml:space="preserve">I hope this email finds you well. I am writing to request further information regarding </w:t>
      </w:r>
      <w:r w:rsidR="00063F1E" w:rsidRPr="00063F1E">
        <w:t>AI and Machine Learning internship opportunities available at your organization</w:t>
      </w:r>
      <w:r w:rsidR="00063F1E">
        <w:t>.</w:t>
      </w:r>
      <w:r>
        <w:t xml:space="preserve"> The details provided will greatly assist me in making an informed decision.</w:t>
      </w:r>
      <w:r>
        <w:br/>
        <w:t>Could you kindly share the relevant documents or direct me to the appropriate point of contact? I would greatly appreciate your assistance.</w:t>
      </w:r>
      <w:r>
        <w:br/>
        <w:t>Looking forward to your response.</w:t>
      </w:r>
      <w:r>
        <w:br/>
        <w:t>Best regards,</w:t>
      </w:r>
      <w:r>
        <w:br/>
      </w:r>
      <w:r w:rsidR="005A226E">
        <w:t xml:space="preserve">Yash Rawal </w:t>
      </w:r>
    </w:p>
    <w:p w14:paraId="19C3B0E4" w14:textId="77777777" w:rsidR="00893263" w:rsidRDefault="00000000">
      <w:r>
        <w:br/>
      </w:r>
    </w:p>
    <w:p w14:paraId="0365EADB" w14:textId="77777777" w:rsidR="00893263" w:rsidRPr="004652AE" w:rsidRDefault="00000000">
      <w:pPr>
        <w:pStyle w:val="Heading1"/>
        <w:rPr>
          <w:color w:val="000000" w:themeColor="text1"/>
        </w:rPr>
      </w:pPr>
      <w:r w:rsidRPr="004652AE">
        <w:rPr>
          <w:color w:val="000000" w:themeColor="text1"/>
        </w:rPr>
        <w:t>Resignation Email</w:t>
      </w:r>
    </w:p>
    <w:p w14:paraId="77EF86BB" w14:textId="130BA620" w:rsidR="00893263" w:rsidRDefault="00000000">
      <w:r>
        <w:t xml:space="preserve">Subject: Resignation from </w:t>
      </w:r>
      <w:r w:rsidR="005A226E" w:rsidRPr="005A226E">
        <w:t>Internship Position</w:t>
      </w:r>
      <w:r>
        <w:br/>
        <w:t xml:space="preserve">Dear </w:t>
      </w:r>
      <w:r w:rsidR="005A226E">
        <w:t>Vyas sir</w:t>
      </w:r>
      <w:r>
        <w:t>,</w:t>
      </w:r>
      <w:r>
        <w:br/>
        <w:t xml:space="preserve">I am writing to formally resign from my position as </w:t>
      </w:r>
      <w:r w:rsidR="00063F1E">
        <w:t xml:space="preserve">Intern </w:t>
      </w:r>
      <w:r>
        <w:t xml:space="preserve">at </w:t>
      </w:r>
      <w:r w:rsidR="00063F1E">
        <w:t>XYZ company</w:t>
      </w:r>
      <w:r>
        <w:t xml:space="preserve"> effective from </w:t>
      </w:r>
      <w:r w:rsidR="00063F1E" w:rsidRPr="00063F1E">
        <w:t>20th October 2025.</w:t>
      </w:r>
      <w:r>
        <w:br/>
        <w:t>I am grateful for the opportunities, guidance, and support provided during my tenure. It has been a valuable learning experience, and I truly appreciate the chance to be part of the team.</w:t>
      </w:r>
      <w:r>
        <w:br/>
        <w:t>Please let me know the necessary steps to ensure a smooth transition of my responsibilities.</w:t>
      </w:r>
      <w:r>
        <w:br/>
        <w:t>Sincerely,</w:t>
      </w:r>
      <w:r>
        <w:br/>
      </w:r>
      <w:r w:rsidR="005A226E">
        <w:t>Yash Rawal</w:t>
      </w:r>
    </w:p>
    <w:p w14:paraId="3B10B676" w14:textId="77777777" w:rsidR="00893263" w:rsidRDefault="00000000">
      <w:r>
        <w:br/>
      </w:r>
    </w:p>
    <w:sectPr w:rsidR="0089326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075866">
    <w:abstractNumId w:val="8"/>
  </w:num>
  <w:num w:numId="2" w16cid:durableId="1009872695">
    <w:abstractNumId w:val="6"/>
  </w:num>
  <w:num w:numId="3" w16cid:durableId="994988013">
    <w:abstractNumId w:val="5"/>
  </w:num>
  <w:num w:numId="4" w16cid:durableId="1982230002">
    <w:abstractNumId w:val="4"/>
  </w:num>
  <w:num w:numId="5" w16cid:durableId="1733968682">
    <w:abstractNumId w:val="7"/>
  </w:num>
  <w:num w:numId="6" w16cid:durableId="506288088">
    <w:abstractNumId w:val="3"/>
  </w:num>
  <w:num w:numId="7" w16cid:durableId="1832674928">
    <w:abstractNumId w:val="2"/>
  </w:num>
  <w:num w:numId="8" w16cid:durableId="1395350354">
    <w:abstractNumId w:val="1"/>
  </w:num>
  <w:num w:numId="9" w16cid:durableId="1606041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5C36"/>
    <w:rsid w:val="0006063C"/>
    <w:rsid w:val="00063F1E"/>
    <w:rsid w:val="000D34A9"/>
    <w:rsid w:val="0015074B"/>
    <w:rsid w:val="0029639D"/>
    <w:rsid w:val="00326F90"/>
    <w:rsid w:val="004652AE"/>
    <w:rsid w:val="005A226E"/>
    <w:rsid w:val="005D1AB8"/>
    <w:rsid w:val="00862C0F"/>
    <w:rsid w:val="00893263"/>
    <w:rsid w:val="008B324A"/>
    <w:rsid w:val="009E5E8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642931"/>
  <w14:defaultImageDpi w14:val="300"/>
  <w15:docId w15:val="{59AED62A-0A22-4015-B4E0-019B65BCB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350</Words>
  <Characters>2000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yash rawal</cp:lastModifiedBy>
  <cp:revision>12</cp:revision>
  <dcterms:created xsi:type="dcterms:W3CDTF">2013-12-23T23:15:00Z</dcterms:created>
  <dcterms:modified xsi:type="dcterms:W3CDTF">2025-10-05T14:35:00Z</dcterms:modified>
  <cp:category/>
</cp:coreProperties>
</file>